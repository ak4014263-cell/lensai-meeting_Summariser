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AI Meeting Assistant SaaS</w:t>
      </w:r>
    </w:p>
    <w:p>
      <w:pPr>
        <w:jc w:val="center"/>
      </w:pPr>
      <w:r>
        <w:rPr>
          <w:i/>
          <w:sz w:val="26"/>
        </w:rPr>
        <w:t>Full Product, Technical &amp; Delivery Plan</w:t>
      </w:r>
    </w:p>
    <w:p>
      <w:pPr>
        <w:jc w:val="center"/>
      </w:pPr>
      <w:r>
        <w:rPr>
          <w:b/>
        </w:rPr>
        <w:t>Otter.ai / Fireflies.ai-style platform using local AI with Ollama</w:t>
      </w:r>
    </w:p>
    <w:p>
      <w:pPr>
        <w:pStyle w:val="Heading1"/>
      </w:pPr>
      <w:r>
        <w:t>1. Product Goal</w:t>
      </w:r>
    </w:p>
    <w:p>
      <w:r>
        <w:t>Build a production-ready web-based AI meeting assistant where users can record meetings or upload recordings and automatically receive transcription, speaker identification, summaries, key points, decisions, action items, semantic search and an AI chat interface. The core AI processing is hosted on the product's own infrastructure using local models and Ollama.</w:t>
      </w:r>
    </w:p>
    <w:p>
      <w:pPr>
        <w:pStyle w:val="Heading1"/>
      </w:pPr>
      <w:r>
        <w:t>2. Core User Journey</w:t>
      </w:r>
    </w:p>
    <w:p>
      <w:pPr>
        <w:pStyle w:val="ListNumber"/>
      </w:pPr>
      <w:r>
        <w:t>Sign up / log in</w:t>
      </w:r>
    </w:p>
    <w:p>
      <w:pPr>
        <w:pStyle w:val="ListNumber"/>
      </w:pPr>
      <w:r>
        <w:t>Open dashboard</w:t>
      </w:r>
    </w:p>
    <w:p>
      <w:pPr>
        <w:pStyle w:val="ListNumber"/>
      </w:pPr>
      <w:r>
        <w:t>Create a new meeting</w:t>
      </w:r>
    </w:p>
    <w:p>
      <w:pPr>
        <w:pStyle w:val="ListNumber"/>
      </w:pPr>
      <w:r>
        <w:t>Record from browser or upload an existing recording</w:t>
      </w:r>
    </w:p>
    <w:p>
      <w:pPr>
        <w:pStyle w:val="ListNumber"/>
      </w:pPr>
      <w:r>
        <w:t>Audio is processed by the backend</w:t>
      </w:r>
    </w:p>
    <w:p>
      <w:pPr>
        <w:pStyle w:val="ListNumber"/>
      </w:pPr>
      <w:r>
        <w:t>Speech is transcribed using faster-whisper</w:t>
      </w:r>
    </w:p>
    <w:p>
      <w:pPr>
        <w:pStyle w:val="ListNumber"/>
      </w:pPr>
      <w:r>
        <w:t>Speakers are identified using speaker diarization</w:t>
      </w:r>
    </w:p>
    <w:p>
      <w:pPr>
        <w:pStyle w:val="ListNumber"/>
      </w:pPr>
      <w:r>
        <w:t>Transcript is stored with timestamps</w:t>
      </w:r>
    </w:p>
    <w:p>
      <w:pPr>
        <w:pStyle w:val="ListNumber"/>
      </w:pPr>
      <w:r>
        <w:t>Ollama generates summary, key points, decisions and action items</w:t>
      </w:r>
    </w:p>
    <w:p>
      <w:pPr>
        <w:pStyle w:val="ListNumber"/>
      </w:pPr>
      <w:r>
        <w:t>Transcript is indexed for semantic search</w:t>
      </w:r>
    </w:p>
    <w:p>
      <w:pPr>
        <w:pStyle w:val="ListNumber"/>
      </w:pPr>
      <w:r>
        <w:t>User opens the meeting page and reviews results</w:t>
      </w:r>
    </w:p>
    <w:p>
      <w:pPr>
        <w:pStyle w:val="ListNumber"/>
      </w:pPr>
      <w:r>
        <w:t>User can ask questions about the meeting</w:t>
      </w:r>
    </w:p>
    <w:p>
      <w:pPr>
        <w:pStyle w:val="ListNumber"/>
      </w:pPr>
      <w:r>
        <w:t>User can export or share the meeting</w:t>
      </w:r>
    </w:p>
    <w:p>
      <w:pPr>
        <w:pStyle w:val="Heading1"/>
      </w:pPr>
      <w:r>
        <w:t>3. Recommended System Architecture</w:t>
      </w:r>
    </w:p>
    <w:p>
      <w:r>
        <w:t>Frontend: Next.js + React + TypeScript + Tailwind CSS + shadcn/ui. Backend: FastAPI + Python. Database: PostgreSQL + pgvector. Queue: Redis with a background worker system. Storage: S3-compatible object storage. AI server: faster-whisper, speaker diarization, embedding model and Ollama.</w:t>
      </w:r>
    </w:p>
    <w:p>
      <w:r>
        <w:rPr>
          <w:rFonts w:ascii="Courier New" w:hAnsi="Courier New"/>
        </w:rPr>
        <w:t>USER → NEXT.JS WEB APP → FASTAPI → REDIS QUEUE → AI WORKERS</w:t>
        <w:br/>
        <w:t>AI WORKERS → Whisper / Diarization / Embeddings / Ollama</w:t>
        <w:br/>
        <w:t>FASTAPI → PostgreSQL + pgvector + Object Storage</w:t>
        <w:br/>
        <w:t>Results → Web App</w:t>
      </w:r>
    </w:p>
    <w:p>
      <w:pPr>
        <w:pStyle w:val="Heading1"/>
      </w:pPr>
      <w:r>
        <w:t>4. Website Modules</w:t>
      </w:r>
    </w:p>
    <w:p>
      <w:pPr>
        <w:pStyle w:val="Heading2"/>
      </w:pPr>
      <w:r>
        <w:t>Public Website</w:t>
      </w:r>
    </w:p>
    <w:p>
      <w:pPr>
        <w:pStyle w:val="ListBullet"/>
      </w:pPr>
      <w:r>
        <w:t>Home</w:t>
      </w:r>
    </w:p>
    <w:p>
      <w:pPr>
        <w:pStyle w:val="ListBullet"/>
      </w:pPr>
      <w:r>
        <w:t>Features</w:t>
      </w:r>
    </w:p>
    <w:p>
      <w:pPr>
        <w:pStyle w:val="ListBullet"/>
      </w:pPr>
      <w:r>
        <w:t>Pricing</w:t>
      </w:r>
    </w:p>
    <w:p>
      <w:pPr>
        <w:pStyle w:val="ListBullet"/>
      </w:pPr>
      <w:r>
        <w:t>About</w:t>
      </w:r>
    </w:p>
    <w:p>
      <w:pPr>
        <w:pStyle w:val="ListBullet"/>
      </w:pPr>
      <w:r>
        <w:t>Contact</w:t>
      </w:r>
    </w:p>
    <w:p>
      <w:pPr>
        <w:pStyle w:val="ListBullet"/>
      </w:pPr>
      <w:r>
        <w:t>Privacy Policy</w:t>
      </w:r>
    </w:p>
    <w:p>
      <w:pPr>
        <w:pStyle w:val="ListBullet"/>
      </w:pPr>
      <w:r>
        <w:t>Terms</w:t>
      </w:r>
    </w:p>
    <w:p>
      <w:pPr>
        <w:pStyle w:val="Heading2"/>
      </w:pPr>
      <w:r>
        <w:t>Authentication</w:t>
      </w:r>
    </w:p>
    <w:p>
      <w:pPr>
        <w:pStyle w:val="ListBullet"/>
      </w:pPr>
      <w:r>
        <w:t>Sign up</w:t>
      </w:r>
    </w:p>
    <w:p>
      <w:pPr>
        <w:pStyle w:val="ListBullet"/>
      </w:pPr>
      <w:r>
        <w:t>Login</w:t>
      </w:r>
    </w:p>
    <w:p>
      <w:pPr>
        <w:pStyle w:val="ListBullet"/>
      </w:pPr>
      <w:r>
        <w:t>Email verification</w:t>
      </w:r>
    </w:p>
    <w:p>
      <w:pPr>
        <w:pStyle w:val="ListBullet"/>
      </w:pPr>
      <w:r>
        <w:t>Forgot password</w:t>
      </w:r>
    </w:p>
    <w:p>
      <w:pPr>
        <w:pStyle w:val="ListBullet"/>
      </w:pPr>
      <w:r>
        <w:t>Reset password</w:t>
      </w:r>
    </w:p>
    <w:p>
      <w:pPr>
        <w:pStyle w:val="ListBullet"/>
      </w:pPr>
      <w:r>
        <w:t>Session management</w:t>
      </w:r>
    </w:p>
    <w:p>
      <w:pPr>
        <w:pStyle w:val="Heading2"/>
      </w:pPr>
      <w:r>
        <w:t>Dashboard</w:t>
      </w:r>
    </w:p>
    <w:p>
      <w:pPr>
        <w:pStyle w:val="ListBullet"/>
      </w:pPr>
      <w:r>
        <w:t>Recent meetings</w:t>
      </w:r>
    </w:p>
    <w:p>
      <w:pPr>
        <w:pStyle w:val="ListBullet"/>
      </w:pPr>
      <w:r>
        <w:t>Meeting statistics</w:t>
      </w:r>
    </w:p>
    <w:p>
      <w:pPr>
        <w:pStyle w:val="ListBullet"/>
      </w:pPr>
      <w:r>
        <w:t>New meeting</w:t>
      </w:r>
    </w:p>
    <w:p>
      <w:pPr>
        <w:pStyle w:val="ListBullet"/>
      </w:pPr>
      <w:r>
        <w:t>Folders</w:t>
      </w:r>
    </w:p>
    <w:p>
      <w:pPr>
        <w:pStyle w:val="ListBullet"/>
      </w:pPr>
      <w:r>
        <w:t>Search</w:t>
      </w:r>
    </w:p>
    <w:p>
      <w:pPr>
        <w:pStyle w:val="ListBullet"/>
      </w:pPr>
      <w:r>
        <w:t>Favorites</w:t>
      </w:r>
    </w:p>
    <w:p>
      <w:pPr>
        <w:pStyle w:val="Heading2"/>
      </w:pPr>
      <w:r>
        <w:t>Meeting Workspace</w:t>
      </w:r>
    </w:p>
    <w:p>
      <w:pPr>
        <w:pStyle w:val="ListBullet"/>
      </w:pPr>
      <w:r>
        <w:t>Audio player</w:t>
      </w:r>
    </w:p>
    <w:p>
      <w:pPr>
        <w:pStyle w:val="ListBullet"/>
      </w:pPr>
      <w:r>
        <w:t>Transcript</w:t>
      </w:r>
    </w:p>
    <w:p>
      <w:pPr>
        <w:pStyle w:val="ListBullet"/>
      </w:pPr>
      <w:r>
        <w:t>Summary</w:t>
      </w:r>
    </w:p>
    <w:p>
      <w:pPr>
        <w:pStyle w:val="ListBullet"/>
      </w:pPr>
      <w:r>
        <w:t>Action items</w:t>
      </w:r>
    </w:p>
    <w:p>
      <w:pPr>
        <w:pStyle w:val="ListBullet"/>
      </w:pPr>
      <w:r>
        <w:t>Decisions</w:t>
      </w:r>
    </w:p>
    <w:p>
      <w:pPr>
        <w:pStyle w:val="ListBullet"/>
      </w:pPr>
      <w:r>
        <w:t>Ask AI</w:t>
      </w:r>
    </w:p>
    <w:p>
      <w:pPr>
        <w:pStyle w:val="ListBullet"/>
      </w:pPr>
      <w:r>
        <w:t>Speakers</w:t>
      </w:r>
    </w:p>
    <w:p>
      <w:pPr>
        <w:pStyle w:val="ListBullet"/>
      </w:pPr>
      <w:r>
        <w:t>Notes</w:t>
      </w:r>
    </w:p>
    <w:p>
      <w:pPr>
        <w:pStyle w:val="Heading2"/>
      </w:pPr>
      <w:r>
        <w:t>Account</w:t>
      </w:r>
    </w:p>
    <w:p>
      <w:pPr>
        <w:pStyle w:val="ListBullet"/>
      </w:pPr>
      <w:r>
        <w:t>Profile</w:t>
      </w:r>
    </w:p>
    <w:p>
      <w:pPr>
        <w:pStyle w:val="ListBullet"/>
      </w:pPr>
      <w:r>
        <w:t>Settings</w:t>
      </w:r>
    </w:p>
    <w:p>
      <w:pPr>
        <w:pStyle w:val="ListBullet"/>
      </w:pPr>
      <w:r>
        <w:t>Storage/usage</w:t>
      </w:r>
    </w:p>
    <w:p>
      <w:pPr>
        <w:pStyle w:val="ListBullet"/>
      </w:pPr>
      <w:r>
        <w:t>Subscription</w:t>
      </w:r>
    </w:p>
    <w:p>
      <w:pPr>
        <w:pStyle w:val="ListBullet"/>
      </w:pPr>
      <w:r>
        <w:t>Security</w:t>
      </w:r>
    </w:p>
    <w:p>
      <w:pPr>
        <w:pStyle w:val="Heading1"/>
      </w:pPr>
      <w:r>
        <w:t>5. Meeting Recording</w:t>
      </w:r>
    </w:p>
    <w:p>
      <w:r>
        <w:t>The MVP should support two capture methods:</w:t>
      </w:r>
    </w:p>
    <w:p>
      <w:pPr>
        <w:pStyle w:val="ListBullet"/>
      </w:pPr>
      <w:r>
        <w:t>Browser recording using MediaRecorder/Web Audio APIs.</w:t>
      </w:r>
    </w:p>
    <w:p>
      <w:pPr>
        <w:pStyle w:val="ListBullet"/>
      </w:pPr>
      <w:r>
        <w:t>Upload of MP3, WAV, M4A, MP4 and WEBM files.</w:t>
      </w:r>
    </w:p>
    <w:p>
      <w:r>
        <w:t>For live recording, audio can be sent in chunks through WebSocket to the backend. For uploaded files, the backend places a processing job into the queue.</w:t>
      </w:r>
    </w:p>
    <w:p>
      <w:pPr>
        <w:pStyle w:val="Heading1"/>
      </w:pPr>
      <w:r>
        <w:t>6. Audio Processing Pipeline</w:t>
      </w:r>
    </w:p>
    <w:p>
      <w:r>
        <w:t>Original Audio → FFmpeg → normalization/mono/16 kHz → VAD → Speech-to-Text → Diarization</w:t>
      </w:r>
    </w:p>
    <w:p>
      <w:pPr>
        <w:pStyle w:val="ListBullet"/>
      </w:pPr>
      <w:r>
        <w:t>FFmpeg converts and normalizes supported formats.</w:t>
      </w:r>
    </w:p>
    <w:p>
      <w:pPr>
        <w:pStyle w:val="ListBullet"/>
      </w:pPr>
      <w:r>
        <w:t>Voice Activity Detection reduces unnecessary processing of silence.</w:t>
      </w:r>
    </w:p>
    <w:p>
      <w:pPr>
        <w:pStyle w:val="ListBullet"/>
      </w:pPr>
      <w:r>
        <w:t>faster-whisper generates timestamped transcript segments.</w:t>
      </w:r>
    </w:p>
    <w:p>
      <w:pPr>
        <w:pStyle w:val="ListBullet"/>
      </w:pPr>
      <w:r>
        <w:t>Speaker diarization determines which speaker was active during each segment.</w:t>
      </w:r>
    </w:p>
    <w:p>
      <w:pPr>
        <w:pStyle w:val="ListBullet"/>
      </w:pPr>
      <w:r>
        <w:t>Transcript and speaker timestamps are merged into the final meeting transcript.</w:t>
      </w:r>
    </w:p>
    <w:p>
      <w:pPr>
        <w:pStyle w:val="Heading1"/>
      </w:pPr>
      <w:r>
        <w:t>7. Speaker Diarization</w:t>
      </w:r>
    </w:p>
    <w:p>
      <w:r>
        <w:t>The system should identify Speaker 1, Speaker 2, etc., and allow users to rename them. A suitable local diarization solution such as pyannote-based diarization can be evaluated, subject to the applicable model/license terms.</w:t>
      </w:r>
    </w:p>
    <w:p>
      <w:pPr>
        <w:pStyle w:val="ListBullet"/>
      </w:pPr>
      <w:r>
        <w:t>Speaker detection</w:t>
      </w:r>
    </w:p>
    <w:p>
      <w:pPr>
        <w:pStyle w:val="ListBullet"/>
      </w:pPr>
      <w:r>
        <w:t>Speaker naming</w:t>
      </w:r>
    </w:p>
    <w:p>
      <w:pPr>
        <w:pStyle w:val="ListBullet"/>
      </w:pPr>
      <w:r>
        <w:t>Change speaker</w:t>
      </w:r>
    </w:p>
    <w:p>
      <w:pPr>
        <w:pStyle w:val="ListBullet"/>
      </w:pPr>
      <w:r>
        <w:t>Merge speakers</w:t>
      </w:r>
    </w:p>
    <w:p>
      <w:pPr>
        <w:pStyle w:val="ListBullet"/>
      </w:pPr>
      <w:r>
        <w:t>Transcript correction</w:t>
      </w:r>
    </w:p>
    <w:p>
      <w:pPr>
        <w:pStyle w:val="Heading1"/>
      </w:pPr>
      <w:r>
        <w:t>8. Transcript Experience</w:t>
      </w:r>
    </w:p>
    <w:p>
      <w:pPr>
        <w:pStyle w:val="ListBullet"/>
      </w:pPr>
      <w:r>
        <w:t>Timestamped transcript segments</w:t>
      </w:r>
    </w:p>
    <w:p>
      <w:pPr>
        <w:pStyle w:val="ListBullet"/>
      </w:pPr>
      <w:r>
        <w:t>Editable transcript</w:t>
      </w:r>
    </w:p>
    <w:p>
      <w:pPr>
        <w:pStyle w:val="ListBullet"/>
      </w:pPr>
      <w:r>
        <w:t>Speaker labels</w:t>
      </w:r>
    </w:p>
    <w:p>
      <w:pPr>
        <w:pStyle w:val="ListBullet"/>
      </w:pPr>
      <w:r>
        <w:t>Search within transcript</w:t>
      </w:r>
    </w:p>
    <w:p>
      <w:pPr>
        <w:pStyle w:val="ListBullet"/>
      </w:pPr>
      <w:r>
        <w:t>Copy/export</w:t>
      </w:r>
    </w:p>
    <w:p>
      <w:pPr>
        <w:pStyle w:val="ListBullet"/>
      </w:pPr>
      <w:r>
        <w:t>Audio-to-transcript synchronization</w:t>
      </w:r>
    </w:p>
    <w:p>
      <w:pPr>
        <w:pStyle w:val="ListBullet"/>
      </w:pPr>
      <w:r>
        <w:t>Clicking a timestamp jumps the audio player to that position</w:t>
      </w:r>
    </w:p>
    <w:p>
      <w:pPr>
        <w:pStyle w:val="ListBullet"/>
      </w:pPr>
      <w:r>
        <w:t>Highlighting and notes</w:t>
      </w:r>
    </w:p>
    <w:p>
      <w:pPr>
        <w:pStyle w:val="Heading1"/>
      </w:pPr>
      <w:r>
        <w:t>9. Ollama AI Processing</w:t>
      </w:r>
    </w:p>
    <w:p>
      <w:r>
        <w:t>Ollama should run on the AI server rather than on the user's computer. The web application communicates with an internal AI service, allowing models to be changed without changing the rest of the application.</w:t>
      </w:r>
    </w:p>
    <w:p>
      <w:pPr>
        <w:pStyle w:val="ListBullet"/>
      </w:pPr>
      <w:r>
        <w:t>Meeting summary</w:t>
      </w:r>
    </w:p>
    <w:p>
      <w:pPr>
        <w:pStyle w:val="ListBullet"/>
      </w:pPr>
      <w:r>
        <w:t>Key points</w:t>
      </w:r>
    </w:p>
    <w:p>
      <w:pPr>
        <w:pStyle w:val="ListBullet"/>
      </w:pPr>
      <w:r>
        <w:t>Decisions</w:t>
      </w:r>
    </w:p>
    <w:p>
      <w:pPr>
        <w:pStyle w:val="ListBullet"/>
      </w:pPr>
      <w:r>
        <w:t>Action items</w:t>
      </w:r>
    </w:p>
    <w:p>
      <w:pPr>
        <w:pStyle w:val="ListBullet"/>
      </w:pPr>
      <w:r>
        <w:t>Topics</w:t>
      </w:r>
    </w:p>
    <w:p>
      <w:pPr>
        <w:pStyle w:val="ListBullet"/>
      </w:pPr>
      <w:r>
        <w:t>Questions and answers</w:t>
      </w:r>
    </w:p>
    <w:p>
      <w:pPr>
        <w:pStyle w:val="ListBullet"/>
      </w:pPr>
      <w:r>
        <w:t>Follow-up suggestions</w:t>
      </w:r>
    </w:p>
    <w:p>
      <w:pPr>
        <w:pStyle w:val="Heading1"/>
      </w:pPr>
      <w:r>
        <w:t>10. Long Meeting Processing</w:t>
      </w:r>
    </w:p>
    <w:p>
      <w:r>
        <w:t>Long meetings should not be sent to the LLM as one large prompt. The transcript should be divided into manageable chunks.</w:t>
      </w:r>
    </w:p>
    <w:p>
      <w:r>
        <w:t>Transcript → Chunks → Chunk summaries → Final synthesis → Structured meeting result</w:t>
      </w:r>
    </w:p>
    <w:p>
      <w:pPr>
        <w:pStyle w:val="Heading1"/>
      </w:pPr>
      <w:r>
        <w:t>11. AI Summary Output</w:t>
      </w:r>
    </w:p>
    <w:p>
      <w:pPr>
        <w:pStyle w:val="ListBullet"/>
      </w:pPr>
      <w:r>
        <w:t>Executive summary</w:t>
      </w:r>
    </w:p>
    <w:p>
      <w:pPr>
        <w:pStyle w:val="ListBullet"/>
      </w:pPr>
      <w:r>
        <w:t>Key discussion points</w:t>
      </w:r>
    </w:p>
    <w:p>
      <w:pPr>
        <w:pStyle w:val="ListBullet"/>
      </w:pPr>
      <w:r>
        <w:t>Decisions made</w:t>
      </w:r>
    </w:p>
    <w:p>
      <w:pPr>
        <w:pStyle w:val="ListBullet"/>
      </w:pPr>
      <w:r>
        <w:t>Risks or unresolved topics</w:t>
      </w:r>
    </w:p>
    <w:p>
      <w:pPr>
        <w:pStyle w:val="ListBullet"/>
      </w:pPr>
      <w:r>
        <w:t>Action items</w:t>
      </w:r>
    </w:p>
    <w:p>
      <w:pPr>
        <w:pStyle w:val="ListBullet"/>
      </w:pPr>
      <w:r>
        <w:t>Important questions</w:t>
      </w:r>
    </w:p>
    <w:p>
      <w:pPr>
        <w:pStyle w:val="ListBullet"/>
      </w:pPr>
      <w:r>
        <w:t>Topics discussed</w:t>
      </w:r>
    </w:p>
    <w:p>
      <w:pPr>
        <w:pStyle w:val="Heading1"/>
      </w:pPr>
      <w:r>
        <w:t>12. Action Items</w:t>
      </w:r>
    </w:p>
    <w:p>
      <w:r>
        <w:t>The AI should identify tasks, owners, deadlines and source timestamps whenever those details are available in the conversation.</w:t>
      </w:r>
    </w:p>
    <w:p>
      <w:r>
        <w:t>Example: Prepare production build | Owner: Ajay | Deadline: Friday | Source: 42:17</w:t>
      </w:r>
    </w:p>
    <w:p>
      <w:pPr>
        <w:pStyle w:val="Heading1"/>
      </w:pPr>
      <w:r>
        <w:t>13. Ask AI / RAG</w:t>
      </w:r>
    </w:p>
    <w:p>
      <w:r>
        <w:t>Users can ask questions about an individual meeting or, later, their entire meeting library. The system retrieves relevant transcript chunks using vector search and provides those chunks to Ollama so answers remain grounded in the meeting.</w:t>
      </w:r>
    </w:p>
    <w:p>
      <w:r>
        <w:t>Question → Embedding → pgvector similarity search → Relevant transcript chunks → Ollama → Answer + source timestamp</w:t>
      </w:r>
    </w:p>
    <w:p>
      <w:pPr>
        <w:pStyle w:val="Heading1"/>
      </w:pPr>
      <w:r>
        <w:t>14. Semantic Search</w:t>
      </w:r>
    </w:p>
    <w:p>
      <w:pPr>
        <w:pStyle w:val="ListBullet"/>
      </w:pPr>
      <w:r>
        <w:t>PostgreSQL full-text search for exact terms</w:t>
      </w:r>
    </w:p>
    <w:p>
      <w:pPr>
        <w:pStyle w:val="ListBullet"/>
      </w:pPr>
      <w:r>
        <w:t>pgvector semantic search for meaning-based queries</w:t>
      </w:r>
    </w:p>
    <w:p>
      <w:pPr>
        <w:pStyle w:val="ListBullet"/>
      </w:pPr>
      <w:r>
        <w:t>Search across meetings</w:t>
      </w:r>
    </w:p>
    <w:p>
      <w:pPr>
        <w:pStyle w:val="ListBullet"/>
      </w:pPr>
      <w:r>
        <w:t>Search result with meeting title and timestamp</w:t>
      </w:r>
    </w:p>
    <w:p>
      <w:pPr>
        <w:pStyle w:val="ListBullet"/>
      </w:pPr>
      <w:r>
        <w:t>Open the exact transcript/audio location from a result</w:t>
      </w:r>
    </w:p>
    <w:p>
      <w:pPr>
        <w:pStyle w:val="Heading1"/>
      </w:pPr>
      <w:r>
        <w:t>15. Meeting Page</w:t>
      </w:r>
    </w:p>
    <w:p>
      <w:r>
        <w:t>Recommended tabs:</w:t>
      </w:r>
    </w:p>
    <w:p>
      <w:pPr>
        <w:pStyle w:val="ListBullet"/>
      </w:pPr>
      <w:r>
        <w:t>Overview</w:t>
      </w:r>
    </w:p>
    <w:p>
      <w:pPr>
        <w:pStyle w:val="ListBullet"/>
      </w:pPr>
      <w:r>
        <w:t>Transcript</w:t>
      </w:r>
    </w:p>
    <w:p>
      <w:pPr>
        <w:pStyle w:val="ListBullet"/>
      </w:pPr>
      <w:r>
        <w:t>Action Items</w:t>
      </w:r>
    </w:p>
    <w:p>
      <w:pPr>
        <w:pStyle w:val="ListBullet"/>
      </w:pPr>
      <w:r>
        <w:t>Decisions</w:t>
      </w:r>
    </w:p>
    <w:p>
      <w:pPr>
        <w:pStyle w:val="ListBullet"/>
      </w:pPr>
      <w:r>
        <w:t>Ask AI</w:t>
      </w:r>
    </w:p>
    <w:p>
      <w:r>
        <w:t>The meeting page should combine the audio player and synchronized transcript so users can move between audio and text quickly.</w:t>
      </w:r>
    </w:p>
    <w:p>
      <w:pPr>
        <w:pStyle w:val="Heading1"/>
      </w:pPr>
      <w:r>
        <w:t>16. Database Design</w:t>
      </w:r>
    </w:p>
    <w:p>
      <w:r>
        <w:t>users, organizations, members, meetings, meeting_participants, audio_files, speakers, transcript_segments, summaries, action_items, decisions, meeting_chunks, embeddings, folders, tags, meeting_tags, shares, notifications, subscriptions, usage.</w:t>
      </w:r>
    </w:p>
    <w:p>
      <w:pPr>
        <w:pStyle w:val="Heading1"/>
      </w:pPr>
      <w:r>
        <w:t>17. Storage</w:t>
      </w:r>
    </w:p>
    <w:p>
      <w:r>
        <w:t>Large audio/video files should not be stored directly in PostgreSQL. Use S3-compatible object storage. During development, local storage can be used.</w:t>
      </w:r>
    </w:p>
    <w:p>
      <w:r>
        <w:t>Suggested structure: /users/{user_id}/meetings/{meeting_id}/original.wav</w:t>
      </w:r>
    </w:p>
    <w:p>
      <w:pPr>
        <w:pStyle w:val="Heading1"/>
      </w:pPr>
      <w:r>
        <w:t>18. Background Processing</w:t>
      </w:r>
    </w:p>
    <w:p>
      <w:r>
        <w:t>Meeting processing must run asynchronously so the user's browser does not remain blocked while a long recording is processed.</w:t>
      </w:r>
    </w:p>
    <w:p>
      <w:pPr>
        <w:pStyle w:val="ListBullet"/>
      </w:pPr>
      <w:r>
        <w:t>Upload job</w:t>
      </w:r>
    </w:p>
    <w:p>
      <w:pPr>
        <w:pStyle w:val="ListBullet"/>
      </w:pPr>
      <w:r>
        <w:t>Audio processing job</w:t>
      </w:r>
    </w:p>
    <w:p>
      <w:pPr>
        <w:pStyle w:val="ListBullet"/>
      </w:pPr>
      <w:r>
        <w:t>Transcription job</w:t>
      </w:r>
    </w:p>
    <w:p>
      <w:pPr>
        <w:pStyle w:val="ListBullet"/>
      </w:pPr>
      <w:r>
        <w:t>Diarization job</w:t>
      </w:r>
    </w:p>
    <w:p>
      <w:pPr>
        <w:pStyle w:val="ListBullet"/>
      </w:pPr>
      <w:r>
        <w:t>AI summary job</w:t>
      </w:r>
    </w:p>
    <w:p>
      <w:pPr>
        <w:pStyle w:val="ListBullet"/>
      </w:pPr>
      <w:r>
        <w:t>Embedding/indexing job</w:t>
      </w:r>
    </w:p>
    <w:p>
      <w:pPr>
        <w:pStyle w:val="ListBullet"/>
      </w:pPr>
      <w:r>
        <w:t>Notification job</w:t>
      </w:r>
    </w:p>
    <w:p>
      <w:pPr>
        <w:pStyle w:val="Heading1"/>
      </w:pPr>
      <w:r>
        <w:t>19. Processing States</w:t>
      </w:r>
    </w:p>
    <w:p>
      <w:r>
        <w:t>uploaded → processing_audio → transcribing → diarizing → generating_summary → generating_embeddings → completed / failed</w:t>
      </w:r>
    </w:p>
    <w:p>
      <w:pPr>
        <w:pStyle w:val="Heading1"/>
      </w:pPr>
      <w:r>
        <w:t>20. Security</w:t>
      </w:r>
    </w:p>
    <w:p>
      <w:pPr>
        <w:pStyle w:val="ListBullet"/>
      </w:pPr>
      <w:r>
        <w:t>HTTPS everywhere</w:t>
      </w:r>
    </w:p>
    <w:p>
      <w:pPr>
        <w:pStyle w:val="ListBullet"/>
      </w:pPr>
      <w:r>
        <w:t>Secure authentication and password hashing</w:t>
      </w:r>
    </w:p>
    <w:p>
      <w:pPr>
        <w:pStyle w:val="ListBullet"/>
      </w:pPr>
      <w:r>
        <w:t>Authorization checks for every meeting</w:t>
      </w:r>
    </w:p>
    <w:p>
      <w:pPr>
        <w:pStyle w:val="ListBullet"/>
      </w:pPr>
      <w:r>
        <w:t>Private object-storage URLs</w:t>
      </w:r>
    </w:p>
    <w:p>
      <w:pPr>
        <w:pStyle w:val="ListBullet"/>
      </w:pPr>
      <w:r>
        <w:t>Tenant isolation for organizations</w:t>
      </w:r>
    </w:p>
    <w:p>
      <w:pPr>
        <w:pStyle w:val="ListBullet"/>
      </w:pPr>
      <w:r>
        <w:t>Rate limiting</w:t>
      </w:r>
    </w:p>
    <w:p>
      <w:pPr>
        <w:pStyle w:val="ListBullet"/>
      </w:pPr>
      <w:r>
        <w:t>Upload validation</w:t>
      </w:r>
    </w:p>
    <w:p>
      <w:pPr>
        <w:pStyle w:val="ListBullet"/>
      </w:pPr>
      <w:r>
        <w:t>Malware scanning where appropriate</w:t>
      </w:r>
    </w:p>
    <w:p>
      <w:pPr>
        <w:pStyle w:val="ListBullet"/>
      </w:pPr>
      <w:r>
        <w:t>Database backups</w:t>
      </w:r>
    </w:p>
    <w:p>
      <w:pPr>
        <w:pStyle w:val="ListBullet"/>
      </w:pPr>
      <w:r>
        <w:t>Audit logs</w:t>
      </w:r>
    </w:p>
    <w:p>
      <w:pPr>
        <w:pStyle w:val="ListBullet"/>
      </w:pPr>
      <w:r>
        <w:t>Account and meeting deletion</w:t>
      </w:r>
    </w:p>
    <w:p>
      <w:pPr>
        <w:pStyle w:val="ListBullet"/>
      </w:pPr>
      <w:r>
        <w:t>Configurable audio retention</w:t>
      </w:r>
    </w:p>
    <w:p>
      <w:pPr>
        <w:pStyle w:val="Heading1"/>
      </w:pPr>
      <w:r>
        <w:t>21. Multi-Tenant SaaS</w:t>
      </w:r>
    </w:p>
    <w:p>
      <w:r>
        <w:t>For commercial deployment, organizations should own users, meetings, folders and usage. Every protected record must carry an organization/user ownership relationship and backend authorization must enforce those relationships.</w:t>
      </w:r>
    </w:p>
    <w:p>
      <w:pPr>
        <w:pStyle w:val="Heading1"/>
      </w:pPr>
      <w:r>
        <w:t>22. Admin Dashboard</w:t>
      </w:r>
    </w:p>
    <w:p>
      <w:pPr>
        <w:pStyle w:val="ListBullet"/>
      </w:pPr>
      <w:r>
        <w:t>Users</w:t>
      </w:r>
    </w:p>
    <w:p>
      <w:pPr>
        <w:pStyle w:val="ListBullet"/>
      </w:pPr>
      <w:r>
        <w:t>Organizations</w:t>
      </w:r>
    </w:p>
    <w:p>
      <w:pPr>
        <w:pStyle w:val="ListBullet"/>
      </w:pPr>
      <w:r>
        <w:t>Meetings</w:t>
      </w:r>
    </w:p>
    <w:p>
      <w:pPr>
        <w:pStyle w:val="ListBullet"/>
      </w:pPr>
      <w:r>
        <w:t>Transcription minutes</w:t>
      </w:r>
    </w:p>
    <w:p>
      <w:pPr>
        <w:pStyle w:val="ListBullet"/>
      </w:pPr>
      <w:r>
        <w:t>Storage</w:t>
      </w:r>
    </w:p>
    <w:p>
      <w:pPr>
        <w:pStyle w:val="ListBullet"/>
      </w:pPr>
      <w:r>
        <w:t>AI processing jobs</w:t>
      </w:r>
    </w:p>
    <w:p>
      <w:pPr>
        <w:pStyle w:val="ListBullet"/>
      </w:pPr>
      <w:r>
        <w:t>Failed jobs</w:t>
      </w:r>
    </w:p>
    <w:p>
      <w:pPr>
        <w:pStyle w:val="ListBullet"/>
      </w:pPr>
      <w:r>
        <w:t>System health</w:t>
      </w:r>
    </w:p>
    <w:p>
      <w:pPr>
        <w:pStyle w:val="ListBullet"/>
      </w:pPr>
      <w:r>
        <w:t>Subscriptions</w:t>
      </w:r>
    </w:p>
    <w:p>
      <w:pPr>
        <w:pStyle w:val="ListBullet"/>
      </w:pPr>
      <w:r>
        <w:t>Usage analytics</w:t>
      </w:r>
    </w:p>
    <w:p>
      <w:pPr>
        <w:pStyle w:val="Heading1"/>
      </w:pPr>
      <w:r>
        <w:t>23. SaaS Plans</w:t>
      </w:r>
    </w:p>
    <w:p>
      <w:pPr>
        <w:pStyle w:val="ListBullet"/>
      </w:pPr>
      <w:r>
        <w:t>Free: limited transcription minutes and meeting length</w:t>
      </w:r>
    </w:p>
    <w:p>
      <w:pPr>
        <w:pStyle w:val="ListBullet"/>
      </w:pPr>
      <w:r>
        <w:t>Pro: higher limits, live transcription, advanced AI features and exports</w:t>
      </w:r>
    </w:p>
    <w:p>
      <w:pPr>
        <w:pStyle w:val="ListBullet"/>
      </w:pPr>
      <w:r>
        <w:t>Business: team workspace, administration, analytics and integrations</w:t>
      </w:r>
    </w:p>
    <w:p>
      <w:pPr>
        <w:pStyle w:val="ListBullet"/>
      </w:pPr>
      <w:r>
        <w:t>Enterprise: SSO, advanced security, custom limits and deployment options</w:t>
      </w:r>
    </w:p>
    <w:p>
      <w:r>
        <w:t>Final plan limits should be calculated from actual GPU processing cost, storage cost and expected usage.</w:t>
      </w:r>
    </w:p>
    <w:p>
      <w:pPr>
        <w:pStyle w:val="Heading1"/>
      </w:pPr>
      <w:r>
        <w:t>24. Live Transcription – Phase 2</w:t>
      </w:r>
    </w:p>
    <w:p>
      <w:r>
        <w:t>Browser microphone → WebSocket → audio processor/VAD → Whisper → transcript → WebSocket → browser.</w:t>
      </w:r>
    </w:p>
    <w:p>
      <w:pPr>
        <w:pStyle w:val="ListBullet"/>
      </w:pPr>
      <w:r>
        <w:t>Live transcript</w:t>
      </w:r>
    </w:p>
    <w:p>
      <w:pPr>
        <w:pStyle w:val="ListBullet"/>
      </w:pPr>
      <w:r>
        <w:t>Live speaker labels</w:t>
      </w:r>
    </w:p>
    <w:p>
      <w:pPr>
        <w:pStyle w:val="ListBullet"/>
      </w:pPr>
      <w:r>
        <w:t>Recording timer</w:t>
      </w:r>
    </w:p>
    <w:p>
      <w:pPr>
        <w:pStyle w:val="ListBullet"/>
      </w:pPr>
      <w:r>
        <w:t>Real-time meeting status</w:t>
      </w:r>
    </w:p>
    <w:p>
      <w:pPr>
        <w:pStyle w:val="ListBullet"/>
      </w:pPr>
      <w:r>
        <w:t>Incremental AI notes</w:t>
      </w:r>
    </w:p>
    <w:p>
      <w:pPr>
        <w:pStyle w:val="Heading1"/>
      </w:pPr>
      <w:r>
        <w:t>25. Integrations – Later Phase</w:t>
      </w:r>
    </w:p>
    <w:p>
      <w:pPr>
        <w:pStyle w:val="ListBullet"/>
      </w:pPr>
      <w:r>
        <w:t>Zoom</w:t>
      </w:r>
    </w:p>
    <w:p>
      <w:pPr>
        <w:pStyle w:val="ListBullet"/>
      </w:pPr>
      <w:r>
        <w:t>Google Meet</w:t>
      </w:r>
    </w:p>
    <w:p>
      <w:pPr>
        <w:pStyle w:val="ListBullet"/>
      </w:pPr>
      <w:r>
        <w:t>Microsoft Teams</w:t>
      </w:r>
    </w:p>
    <w:p>
      <w:pPr>
        <w:pStyle w:val="ListBullet"/>
      </w:pPr>
      <w:r>
        <w:t>Google Calendar</w:t>
      </w:r>
    </w:p>
    <w:p>
      <w:pPr>
        <w:pStyle w:val="ListBullet"/>
      </w:pPr>
      <w:r>
        <w:t>Slack</w:t>
      </w:r>
    </w:p>
    <w:p>
      <w:pPr>
        <w:pStyle w:val="ListBullet"/>
      </w:pPr>
      <w:r>
        <w:t>Notion</w:t>
      </w:r>
    </w:p>
    <w:p>
      <w:pPr>
        <w:pStyle w:val="ListBullet"/>
      </w:pPr>
      <w:r>
        <w:t>Jira</w:t>
      </w:r>
    </w:p>
    <w:p>
      <w:r>
        <w:t>Platform integrations should use official APIs, OAuth and explicit user authorization. The initial MVP should not depend on meeting-platform bots.</w:t>
      </w:r>
    </w:p>
    <w:p>
      <w:pPr>
        <w:pStyle w:val="Heading1"/>
      </w:pPr>
      <w:r>
        <w:t>26. Deployment Architecture</w:t>
      </w:r>
    </w:p>
    <w:p>
      <w:r>
        <w:t>Recommended production setup:</w:t>
      </w:r>
    </w:p>
    <w:p>
      <w:r>
        <w:t>Cloudflare → Nginx → Next.js + FastAPI → Redis → AI Workers → PostgreSQL/Object Storage</w:t>
      </w:r>
    </w:p>
    <w:p>
      <w:r>
        <w:t>AI workers run faster-whisper, diarization, embeddings and Ollama on GPU-enabled infrastructure.</w:t>
      </w:r>
    </w:p>
    <w:p>
      <w:pPr>
        <w:pStyle w:val="Heading1"/>
      </w:pPr>
      <w:r>
        <w:t>27. Server Strategy</w:t>
      </w:r>
    </w:p>
    <w:p>
      <w:pPr>
        <w:pStyle w:val="ListBullet"/>
      </w:pPr>
      <w:r>
        <w:t>Web/API server: modern CPU, 16 GB+ RAM recommended for an initial deployment</w:t>
      </w:r>
    </w:p>
    <w:p>
      <w:pPr>
        <w:pStyle w:val="ListBullet"/>
      </w:pPr>
      <w:r>
        <w:t>AI server: NVIDIA GPU preferred for faster inference and real-time workloads</w:t>
      </w:r>
    </w:p>
    <w:p>
      <w:pPr>
        <w:pStyle w:val="ListBullet"/>
      </w:pPr>
      <w:r>
        <w:t>Fast NVMe storage for temporary audio processing</w:t>
      </w:r>
    </w:p>
    <w:p>
      <w:pPr>
        <w:pStyle w:val="ListBullet"/>
      </w:pPr>
      <w:r>
        <w:t>Separate AI workers from web/API workloads as usage grows</w:t>
      </w:r>
    </w:p>
    <w:p>
      <w:pPr>
        <w:pStyle w:val="Heading1"/>
      </w:pPr>
      <w:r>
        <w:t>28. Scaling Strategy</w:t>
      </w:r>
    </w:p>
    <w:p>
      <w:r>
        <w:t>Initial deployment can use one web/API server, one PostgreSQL instance, Redis and one GPU AI server. As concurrent meetings increase, add multiple API instances and GPU workers behind a load balancer.</w:t>
      </w:r>
    </w:p>
    <w:p>
      <w:pPr>
        <w:pStyle w:val="Heading1"/>
      </w:pPr>
      <w:r>
        <w:t>29. Project Structure</w:t>
      </w:r>
    </w:p>
    <w:p>
      <w:r>
        <w:t>Frontend:</w:t>
        <w:br/>
        <w:t>frontend/app, components, lib</w:t>
        <w:br/>
        <w:br/>
        <w:t>Backend:</w:t>
        <w:br/>
        <w:t>backend/app/auth, users, meetings, audio, transcription, diarization, ai, search, sharing, billing</w:t>
        <w:br/>
        <w:br/>
        <w:t>AI:</w:t>
        <w:br/>
        <w:t>ai-server/whisper, diarization, embeddings, ollama, prompts, pipelines</w:t>
      </w:r>
    </w:p>
    <w:p>
      <w:pPr>
        <w:pStyle w:val="Heading1"/>
      </w:pPr>
      <w:r>
        <w:t>30. Development Phases</w:t>
      </w:r>
    </w:p>
    <w:p>
      <w:r>
        <w:rPr>
          <w:b/>
        </w:rPr>
        <w:t xml:space="preserve">Phase 1 — </w:t>
      </w:r>
      <w:r>
        <w:t>Architecture, UI, Next.js, FastAPI, PostgreSQL, authentication, dashboard — 4–5 days</w:t>
      </w:r>
    </w:p>
    <w:p>
      <w:r>
        <w:rPr>
          <w:b/>
        </w:rPr>
        <w:t xml:space="preserve">Phase 2 — </w:t>
      </w:r>
      <w:r>
        <w:t>Browser recording, uploads, storage, meeting creation, processing status — 4–5 days</w:t>
      </w:r>
    </w:p>
    <w:p>
      <w:r>
        <w:rPr>
          <w:b/>
        </w:rPr>
        <w:t xml:space="preserve">Phase 3 — </w:t>
      </w:r>
      <w:r>
        <w:t>FFmpeg, VAD, faster-whisper, timestamped transcripts — 4–6 days</w:t>
      </w:r>
    </w:p>
    <w:p>
      <w:r>
        <w:rPr>
          <w:b/>
        </w:rPr>
        <w:t xml:space="preserve">Phase 4 — </w:t>
      </w:r>
      <w:r>
        <w:t>Speaker diarization, speaker naming and synchronization — 4–6 days</w:t>
      </w:r>
    </w:p>
    <w:p>
      <w:r>
        <w:rPr>
          <w:b/>
        </w:rPr>
        <w:t xml:space="preserve">Phase 5 — </w:t>
      </w:r>
      <w:r>
        <w:t>Ollama integration, summaries, decisions, actions and topics — 5–7 days</w:t>
      </w:r>
    </w:p>
    <w:p>
      <w:r>
        <w:rPr>
          <w:b/>
        </w:rPr>
        <w:t xml:space="preserve">Phase 6 — </w:t>
      </w:r>
      <w:r>
        <w:t>Embeddings, pgvector, semantic search and Ask AI — 4–6 days</w:t>
      </w:r>
    </w:p>
    <w:p>
      <w:r>
        <w:rPr>
          <w:b/>
        </w:rPr>
        <w:t xml:space="preserve">Phase 7 — </w:t>
      </w:r>
      <w:r>
        <w:t>Search, folders, sharing, transcript editing and exports — 4–5 days</w:t>
      </w:r>
    </w:p>
    <w:p>
      <w:r>
        <w:rPr>
          <w:b/>
        </w:rPr>
        <w:t xml:space="preserve">Phase 8 — </w:t>
      </w:r>
      <w:r>
        <w:t>Live transcription and WebSocket processing — 5–8 days</w:t>
      </w:r>
    </w:p>
    <w:p>
      <w:r>
        <w:rPr>
          <w:b/>
        </w:rPr>
        <w:t xml:space="preserve">Phase 9 — </w:t>
      </w:r>
      <w:r>
        <w:t>Billing, teams, organizations and admin analytics — 5–7 days</w:t>
      </w:r>
    </w:p>
    <w:p>
      <w:r>
        <w:rPr>
          <w:b/>
        </w:rPr>
        <w:t xml:space="preserve">Phase 10 — </w:t>
      </w:r>
      <w:r>
        <w:t>Testing, security, optimization and production deployment — 5–7 days</w:t>
      </w:r>
    </w:p>
    <w:p>
      <w:pPr>
        <w:pStyle w:val="Heading1"/>
      </w:pPr>
      <w:r>
        <w:t>31. MVP Scope</w:t>
      </w:r>
    </w:p>
    <w:p>
      <w:r>
        <w:t>The recommended first commercial MVP should include:</w:t>
      </w:r>
    </w:p>
    <w:p>
      <w:pPr>
        <w:pStyle w:val="ListBullet"/>
      </w:pPr>
      <w:r>
        <w:t>Website and responsive dashboard</w:t>
      </w:r>
    </w:p>
    <w:p>
      <w:pPr>
        <w:pStyle w:val="ListBullet"/>
      </w:pPr>
      <w:r>
        <w:t>Authentication</w:t>
      </w:r>
    </w:p>
    <w:p>
      <w:pPr>
        <w:pStyle w:val="ListBullet"/>
      </w:pPr>
      <w:r>
        <w:t>Browser recording</w:t>
      </w:r>
    </w:p>
    <w:p>
      <w:pPr>
        <w:pStyle w:val="ListBullet"/>
      </w:pPr>
      <w:r>
        <w:t>Audio upload</w:t>
      </w:r>
    </w:p>
    <w:p>
      <w:pPr>
        <w:pStyle w:val="ListBullet"/>
      </w:pPr>
      <w:r>
        <w:t>Audio processing</w:t>
      </w:r>
    </w:p>
    <w:p>
      <w:pPr>
        <w:pStyle w:val="ListBullet"/>
      </w:pPr>
      <w:r>
        <w:t>Whisper transcription</w:t>
      </w:r>
    </w:p>
    <w:p>
      <w:pPr>
        <w:pStyle w:val="ListBullet"/>
      </w:pPr>
      <w:r>
        <w:t>Speaker diarization</w:t>
      </w:r>
    </w:p>
    <w:p>
      <w:pPr>
        <w:pStyle w:val="ListBullet"/>
      </w:pPr>
      <w:r>
        <w:t>Speaker naming</w:t>
      </w:r>
    </w:p>
    <w:p>
      <w:pPr>
        <w:pStyle w:val="ListBullet"/>
      </w:pPr>
      <w:r>
        <w:t>Timestamped transcript</w:t>
      </w:r>
    </w:p>
    <w:p>
      <w:pPr>
        <w:pStyle w:val="ListBullet"/>
      </w:pPr>
      <w:r>
        <w:t>Audio/transcript synchronization</w:t>
      </w:r>
    </w:p>
    <w:p>
      <w:pPr>
        <w:pStyle w:val="ListBullet"/>
      </w:pPr>
      <w:r>
        <w:t>Ollama summary</w:t>
      </w:r>
    </w:p>
    <w:p>
      <w:pPr>
        <w:pStyle w:val="ListBullet"/>
      </w:pPr>
      <w:r>
        <w:t>Key points</w:t>
      </w:r>
    </w:p>
    <w:p>
      <w:pPr>
        <w:pStyle w:val="ListBullet"/>
      </w:pPr>
      <w:r>
        <w:t>Decisions</w:t>
      </w:r>
    </w:p>
    <w:p>
      <w:pPr>
        <w:pStyle w:val="ListBullet"/>
      </w:pPr>
      <w:r>
        <w:t>Action items</w:t>
      </w:r>
    </w:p>
    <w:p>
      <w:pPr>
        <w:pStyle w:val="ListBullet"/>
      </w:pPr>
      <w:r>
        <w:t>Ask Meeting AI</w:t>
      </w:r>
    </w:p>
    <w:p>
      <w:pPr>
        <w:pStyle w:val="ListBullet"/>
      </w:pPr>
      <w:r>
        <w:t>Semantic search</w:t>
      </w:r>
    </w:p>
    <w:p>
      <w:pPr>
        <w:pStyle w:val="ListBullet"/>
      </w:pPr>
      <w:r>
        <w:t>Meeting search</w:t>
      </w:r>
    </w:p>
    <w:p>
      <w:pPr>
        <w:pStyle w:val="ListBullet"/>
      </w:pPr>
      <w:r>
        <w:t>PDF/DOCX export</w:t>
      </w:r>
    </w:p>
    <w:p>
      <w:pPr>
        <w:pStyle w:val="ListBullet"/>
      </w:pPr>
      <w:r>
        <w:t>Meeting sharing</w:t>
      </w:r>
    </w:p>
    <w:p>
      <w:pPr>
        <w:pStyle w:val="ListBullet"/>
      </w:pPr>
      <w:r>
        <w:t>Admin panel</w:t>
      </w:r>
    </w:p>
    <w:p>
      <w:pPr>
        <w:pStyle w:val="Heading1"/>
      </w:pPr>
      <w:r>
        <w:t>32. Recommended Build Order</w:t>
      </w:r>
    </w:p>
    <w:p>
      <w:r>
        <w:t>1. Website + authentication</w:t>
      </w:r>
    </w:p>
    <w:p>
      <w:r>
        <w:t>2. Dashboard + meeting management</w:t>
      </w:r>
    </w:p>
    <w:p>
      <w:r>
        <w:t>3. Recording/upload</w:t>
      </w:r>
    </w:p>
    <w:p>
      <w:r>
        <w:t>4. Audio storage and processing</w:t>
      </w:r>
    </w:p>
    <w:p>
      <w:r>
        <w:t>5. Whisper transcription</w:t>
      </w:r>
    </w:p>
    <w:p>
      <w:r>
        <w:t>6. Speaker diarization</w:t>
      </w:r>
    </w:p>
    <w:p>
      <w:r>
        <w:t>7. Synchronized transcript</w:t>
      </w:r>
    </w:p>
    <w:p>
      <w:r>
        <w:t>8. Ollama summaries</w:t>
      </w:r>
    </w:p>
    <w:p>
      <w:r>
        <w:t>9. Action items and decisions</w:t>
      </w:r>
    </w:p>
    <w:p>
      <w:r>
        <w:t>10. RAG + Ask AI</w:t>
      </w:r>
    </w:p>
    <w:p>
      <w:r>
        <w:t>11. Search</w:t>
      </w:r>
    </w:p>
    <w:p>
      <w:r>
        <w:t>12. Exports/sharing</w:t>
      </w:r>
    </w:p>
    <w:p>
      <w:r>
        <w:t>13. Live transcription</w:t>
      </w:r>
    </w:p>
    <w:p>
      <w:r>
        <w:t>14. SaaS billing/team features</w:t>
      </w:r>
    </w:p>
    <w:p>
      <w:r>
        <w:t>15. Zoom/Google Meet/Teams integrations</w:t>
      </w:r>
    </w:p>
    <w:p>
      <w:pPr>
        <w:pStyle w:val="Heading1"/>
      </w:pPr>
      <w:r>
        <w:t>33. Key Technical Risks</w:t>
      </w:r>
    </w:p>
    <w:p>
      <w:pPr>
        <w:pStyle w:val="ListBullet"/>
      </w:pPr>
      <w:r>
        <w:t>Transcription quality can vary with accents, noise and overlapping speech.</w:t>
      </w:r>
    </w:p>
    <w:p>
      <w:pPr>
        <w:pStyle w:val="ListBullet"/>
      </w:pPr>
      <w:r>
        <w:t>Speaker diarization is not always perfect and requires user correction tools.</w:t>
      </w:r>
    </w:p>
    <w:p>
      <w:pPr>
        <w:pStyle w:val="ListBullet"/>
      </w:pPr>
      <w:r>
        <w:t>Real-time transcription requires careful latency and GPU resource management.</w:t>
      </w:r>
    </w:p>
    <w:p>
      <w:pPr>
        <w:pStyle w:val="ListBullet"/>
      </w:pPr>
      <w:r>
        <w:t>Long meetings require chunking and asynchronous processing.</w:t>
      </w:r>
    </w:p>
    <w:p>
      <w:pPr>
        <w:pStyle w:val="ListBullet"/>
      </w:pPr>
      <w:r>
        <w:t>LLM answers must be grounded in transcript evidence to reduce hallucinations.</w:t>
      </w:r>
    </w:p>
    <w:p>
      <w:pPr>
        <w:pStyle w:val="ListBullet"/>
      </w:pPr>
      <w:r>
        <w:t>Concurrent AI jobs can create GPU bottlenecks.</w:t>
      </w:r>
    </w:p>
    <w:p>
      <w:pPr>
        <w:pStyle w:val="ListBullet"/>
      </w:pPr>
      <w:r>
        <w:t>Meeting recordings may contain confidential information, so privacy and authorization are critical.</w:t>
      </w:r>
    </w:p>
    <w:p>
      <w:pPr>
        <w:pStyle w:val="Heading1"/>
      </w:pPr>
      <w:r>
        <w:t>34. Final Recommended Architecture</w:t>
      </w:r>
    </w:p>
    <w:p>
      <w:r>
        <w:t>For the first production version, use Next.js + TypeScript on the frontend, FastAPI + Python on the backend, PostgreSQL + pgvector for data and search, Redis for queues, S3-compatible storage for recordings, faster-whisper for speech-to-text, a local diarization model, a local embedding model and Ollama for LLM processing.</w:t>
      </w:r>
    </w:p>
    <w:p>
      <w:r>
        <w:t>Build the upload/record → transcription → speaker identification → AI summary → Ask AI pipeline first. After the pipeline is reliable, add live transcription, SaaS billing and external meeting integrations.</w:t>
      </w:r>
    </w:p>
    <w:p>
      <w:pPr>
        <w:pStyle w:val="Heading1"/>
      </w:pPr>
      <w:r>
        <w:t>35. Estimated MVP Delivery</w:t>
      </w:r>
    </w:p>
    <w:p>
      <w:r>
        <w:t>A solid MVP is estimated at approximately 7–10 weeks depending on team size, UI polish, GPU infrastructure, transcription accuracy requirements and the amount of real-time functionality. A full Otter/Fireflies-class platform with live integrations, enterprise security, team collaboration and large-scale infrastructure should be treated as a substantially larger second-stage product.</w:t>
      </w:r>
    </w:p>
    <w:p>
      <w:pPr>
        <w:pStyle w:val="Heading1"/>
      </w:pPr>
      <w:r>
        <w:t>36. Deliverables</w:t>
      </w:r>
    </w:p>
    <w:p>
      <w:pPr>
        <w:pStyle w:val="ListBullet"/>
      </w:pPr>
      <w:r>
        <w:t>Production-ready responsive web application</w:t>
      </w:r>
    </w:p>
    <w:p>
      <w:pPr>
        <w:pStyle w:val="ListBullet"/>
      </w:pPr>
      <w:r>
        <w:t>Authentication and user management</w:t>
      </w:r>
    </w:p>
    <w:p>
      <w:pPr>
        <w:pStyle w:val="ListBullet"/>
      </w:pPr>
      <w:r>
        <w:t>Meeting recording and upload</w:t>
      </w:r>
    </w:p>
    <w:p>
      <w:pPr>
        <w:pStyle w:val="ListBullet"/>
      </w:pPr>
      <w:r>
        <w:t>Audio processing pipeline</w:t>
      </w:r>
    </w:p>
    <w:p>
      <w:pPr>
        <w:pStyle w:val="ListBullet"/>
      </w:pPr>
      <w:r>
        <w:t>Local speech-to-text pipeline</w:t>
      </w:r>
    </w:p>
    <w:p>
      <w:pPr>
        <w:pStyle w:val="ListBullet"/>
      </w:pPr>
      <w:r>
        <w:t>Speaker diarization</w:t>
      </w:r>
    </w:p>
    <w:p>
      <w:pPr>
        <w:pStyle w:val="ListBullet"/>
      </w:pPr>
      <w:r>
        <w:t>Timestamped editable transcripts</w:t>
      </w:r>
    </w:p>
    <w:p>
      <w:pPr>
        <w:pStyle w:val="ListBullet"/>
      </w:pPr>
      <w:r>
        <w:t>Audio/transcript synchronization</w:t>
      </w:r>
    </w:p>
    <w:p>
      <w:pPr>
        <w:pStyle w:val="ListBullet"/>
      </w:pPr>
      <w:r>
        <w:t>Ollama AI processing</w:t>
      </w:r>
    </w:p>
    <w:p>
      <w:pPr>
        <w:pStyle w:val="ListBullet"/>
      </w:pPr>
      <w:r>
        <w:t>Summaries, decisions and action items</w:t>
      </w:r>
    </w:p>
    <w:p>
      <w:pPr>
        <w:pStyle w:val="ListBullet"/>
      </w:pPr>
      <w:r>
        <w:t>RAG-based Ask AI</w:t>
      </w:r>
    </w:p>
    <w:p>
      <w:pPr>
        <w:pStyle w:val="ListBullet"/>
      </w:pPr>
      <w:r>
        <w:t>Meeting search</w:t>
      </w:r>
    </w:p>
    <w:p>
      <w:pPr>
        <w:pStyle w:val="ListBullet"/>
      </w:pPr>
      <w:r>
        <w:t>Sharing and exports</w:t>
      </w:r>
    </w:p>
    <w:p>
      <w:pPr>
        <w:pStyle w:val="ListBullet"/>
      </w:pPr>
      <w:r>
        <w:t>Admin dashboard</w:t>
      </w:r>
    </w:p>
    <w:p>
      <w:pPr>
        <w:pStyle w:val="ListBullet"/>
      </w:pPr>
      <w:r>
        <w:t>Dockerized deployment</w:t>
      </w:r>
    </w:p>
    <w:p>
      <w:pPr>
        <w:pStyle w:val="ListBullet"/>
      </w:pPr>
      <w:r>
        <w:t>Database schema and migrations</w:t>
      </w:r>
    </w:p>
    <w:p>
      <w:pPr>
        <w:pStyle w:val="ListBullet"/>
      </w:pPr>
      <w:r>
        <w:t>API documentation</w:t>
      </w:r>
    </w:p>
    <w:p>
      <w:pPr>
        <w:pStyle w:val="ListBullet"/>
      </w:pPr>
      <w:r>
        <w:t>Deployment documentation</w:t>
      </w:r>
    </w:p>
    <w:p>
      <w:pPr>
        <w:pStyle w:val="ListBullet"/>
      </w:pPr>
      <w:r>
        <w:t>Testing and production handover</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AI Meeting Assistant SaaS — Product &amp; Technical Plan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